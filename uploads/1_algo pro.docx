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6BF31" w14:textId="77777777" w:rsidR="00FE0C27" w:rsidRDefault="00FE0C27"/>
    <w:p w14:paraId="58D16CC7" w14:textId="77777777" w:rsidR="00FE0C27" w:rsidRDefault="00AA68EA">
      <w:r>
        <w:t>Analysis of Algorithms in Web Technology</w:t>
      </w:r>
    </w:p>
    <w:p w14:paraId="7546EE0C" w14:textId="77777777" w:rsidR="00FE0C27" w:rsidRDefault="00FE0C27"/>
    <w:p w14:paraId="3D2747CF" w14:textId="77777777" w:rsidR="00FE0C27" w:rsidRDefault="00AA68EA">
      <w:r>
        <w:t>Abstract—This research paper presents an analytical study of algorithms used in web technology. Algorithms play a fundamental role in modern web-based systems by enabling efficient data processing, request handling, performance optimization, and scalability. This paper provides an academic discussion covering the introduction, background and related work, taxonomy of web algorithms, and a detailed explanation and analysis of a selected web algorithm.</w:t>
      </w:r>
    </w:p>
    <w:p w14:paraId="26FA9702" w14:textId="77777777" w:rsidR="00FE0C27" w:rsidRDefault="00FE0C27"/>
    <w:p w14:paraId="767FF427" w14:textId="77777777" w:rsidR="00FE0C27" w:rsidRDefault="00AA68EA">
      <w:r>
        <w:t>1. Introduction</w:t>
      </w:r>
    </w:p>
    <w:p w14:paraId="25C66080" w14:textId="77777777" w:rsidR="00FE0C27" w:rsidRDefault="00AA68EA">
      <w:r>
        <w:t>Web technology has become an essential component of modern computing, supporting a wide range of applications such as e-commerce platforms, online education systems, cloud services, and social media networks. These applications must handle large volumes of user requests while ensuring fast response time, security, and reliability.</w:t>
      </w:r>
    </w:p>
    <w:p w14:paraId="4670CA5E" w14:textId="77777777" w:rsidR="00FE0C27" w:rsidRDefault="00FE0C27"/>
    <w:p w14:paraId="70105701" w14:textId="77777777" w:rsidR="00FE0C27" w:rsidRDefault="00AA68EA">
      <w:r>
        <w:t>An algorithm is a well-defined, step-by-step computational procedure designed to solve a specific problem. In web technology, algorithms are extensively used in request routing, authentication, data retrieval, caching, load balancing, and performance optimization.</w:t>
      </w:r>
    </w:p>
    <w:p w14:paraId="3DE6BFEB" w14:textId="77777777" w:rsidR="00FE0C27" w:rsidRDefault="00FE0C27"/>
    <w:p w14:paraId="585D6C44" w14:textId="77777777" w:rsidR="00FE0C27" w:rsidRDefault="00AA68EA">
      <w:r>
        <w:t>2. Background and Related Work</w:t>
      </w:r>
    </w:p>
    <w:p w14:paraId="130F5B00" w14:textId="56F4AD08" w:rsidR="00FE0C27" w:rsidRDefault="00AA68EA">
      <w:r>
        <w:t xml:space="preserve">The evolution of web technology began with </w:t>
      </w:r>
      <w:proofErr w:type="gramStart"/>
      <w:r>
        <w:t xml:space="preserve">static  </w:t>
      </w:r>
      <w:r>
        <w:t>web</w:t>
      </w:r>
      <w:proofErr w:type="gramEnd"/>
      <w:r>
        <w:t xml:space="preserve"> pages that provided limited interaction. Over time, dynamic web applications emerged, enabling real-time interaction between users and servers.</w:t>
      </w:r>
    </w:p>
    <w:p w14:paraId="05B37B2A" w14:textId="77777777" w:rsidR="00FE0C27" w:rsidRDefault="00AA68EA">
      <w:r>
        <w:t>Several research studies have explored algorithms related to web systems, including request scheduling</w:t>
      </w:r>
      <w:r>
        <w:t>,</w:t>
      </w:r>
      <w:r>
        <w:t xml:space="preserve"> </w:t>
      </w:r>
      <w:r>
        <w:t>caching mechanisms, database indexing, and load balancing techniques.</w:t>
      </w:r>
    </w:p>
    <w:p w14:paraId="5188BBAB" w14:textId="77777777" w:rsidR="00FE0C27" w:rsidRDefault="00FE0C27"/>
    <w:p w14:paraId="05947EEB" w14:textId="77777777" w:rsidR="00FE0C27" w:rsidRDefault="00AA68EA">
      <w:r>
        <w:t>3. Taxonomy of Algorithms in Web Technology</w:t>
      </w:r>
    </w:p>
    <w:p w14:paraId="2CD5B126" w14:textId="77777777" w:rsidR="00FE0C27" w:rsidRDefault="00AA68EA">
      <w:r>
        <w:t>Frontend Algorithms focus on user interaction and interface efficiency.</w:t>
      </w:r>
    </w:p>
    <w:p w14:paraId="1CF9C5FD" w14:textId="77777777" w:rsidR="00FE0C27" w:rsidRDefault="00AA68EA">
      <w:r>
        <w:t>Backend Algorithms manage server-side processing.</w:t>
      </w:r>
    </w:p>
    <w:p w14:paraId="352D43D1" w14:textId="77777777" w:rsidR="00FE0C27" w:rsidRDefault="00AA68EA">
      <w:r>
        <w:t>Database Algorithms handle searching and indexing.</w:t>
      </w:r>
    </w:p>
    <w:p w14:paraId="248F78A7" w14:textId="77777777" w:rsidR="00FE0C27" w:rsidRDefault="00AA68EA">
      <w:r>
        <w:t>Security Algorithms ensure data protection.</w:t>
      </w:r>
    </w:p>
    <w:p w14:paraId="1A411498" w14:textId="43A30F19" w:rsidR="00AA68EA" w:rsidRDefault="00AA68EA">
      <w:r>
        <w:t>Performance Optimization Algorithms improve system speed.</w:t>
      </w:r>
    </w:p>
    <w:p w14:paraId="75A11001" w14:textId="77777777" w:rsidR="00AA68EA" w:rsidRDefault="00AA68EA" w:rsidP="00AA68EA">
      <w:r>
        <w:t>TABLE: Performance Analysis of Web Development Components</w:t>
      </w:r>
    </w:p>
    <w:p w14:paraId="3EEFF4FE" w14:textId="77777777" w:rsidR="00AA68EA" w:rsidRDefault="00AA68EA" w:rsidP="00AA68EA"/>
    <w:p w14:paraId="16968D37" w14:textId="77777777" w:rsidR="00AA68EA" w:rsidRDefault="00AA68EA" w:rsidP="00AA68EA">
      <w:r>
        <w:t>Ref</w:t>
      </w:r>
      <w:r>
        <w:tab/>
        <w:t>Scalability</w:t>
      </w:r>
      <w:r>
        <w:tab/>
        <w:t>Performance</w:t>
      </w:r>
      <w:r>
        <w:tab/>
        <w:t>Security</w:t>
      </w:r>
      <w:r>
        <w:tab/>
        <w:t>Maintainability</w:t>
      </w:r>
      <w:r>
        <w:tab/>
        <w:t>User Experience</w:t>
      </w:r>
    </w:p>
    <w:p w14:paraId="28B441C3" w14:textId="77777777" w:rsidR="00AA68EA" w:rsidRDefault="00AA68EA" w:rsidP="00AA68EA">
      <w:r>
        <w:t>W1 (Front-End)</w:t>
      </w:r>
      <w:r>
        <w:tab/>
        <w:t>YES</w:t>
      </w:r>
      <w:r>
        <w:tab/>
      </w:r>
      <w:proofErr w:type="spellStart"/>
      <w:r>
        <w:t>YES</w:t>
      </w:r>
      <w:proofErr w:type="spellEnd"/>
      <w:r>
        <w:tab/>
        <w:t>NO</w:t>
      </w:r>
      <w:r>
        <w:tab/>
        <w:t>YES</w:t>
      </w:r>
      <w:r>
        <w:tab/>
      </w:r>
      <w:proofErr w:type="spellStart"/>
      <w:r>
        <w:t>YES</w:t>
      </w:r>
      <w:proofErr w:type="spellEnd"/>
    </w:p>
    <w:p w14:paraId="264B93F5" w14:textId="77777777" w:rsidR="00AA68EA" w:rsidRDefault="00AA68EA" w:rsidP="00AA68EA">
      <w:r>
        <w:t>W2 (Back-End)</w:t>
      </w:r>
      <w:r>
        <w:tab/>
        <w:t>YES</w:t>
      </w:r>
      <w:r>
        <w:tab/>
      </w:r>
      <w:proofErr w:type="spellStart"/>
      <w:r>
        <w:t>YES</w:t>
      </w:r>
      <w:proofErr w:type="spellEnd"/>
      <w:r>
        <w:tab/>
      </w:r>
      <w:proofErr w:type="spellStart"/>
      <w:r>
        <w:t>YES</w:t>
      </w:r>
      <w:proofErr w:type="spellEnd"/>
      <w:r>
        <w:tab/>
      </w:r>
      <w:proofErr w:type="spellStart"/>
      <w:r>
        <w:t>YES</w:t>
      </w:r>
      <w:proofErr w:type="spellEnd"/>
      <w:r>
        <w:tab/>
        <w:t>NO</w:t>
      </w:r>
    </w:p>
    <w:p w14:paraId="3C77E7BC" w14:textId="77777777" w:rsidR="00AA68EA" w:rsidRDefault="00AA68EA" w:rsidP="00AA68EA">
      <w:r>
        <w:t>W3 (Database)</w:t>
      </w:r>
      <w:r>
        <w:tab/>
        <w:t>YES</w:t>
      </w:r>
      <w:r>
        <w:tab/>
        <w:t>NO</w:t>
      </w:r>
      <w:r>
        <w:tab/>
      </w:r>
      <w:proofErr w:type="gramStart"/>
      <w:r>
        <w:t>YES</w:t>
      </w:r>
      <w:proofErr w:type="gramEnd"/>
      <w:r>
        <w:tab/>
        <w:t>NO</w:t>
      </w:r>
      <w:r>
        <w:tab/>
        <w:t>YES</w:t>
      </w:r>
    </w:p>
    <w:p w14:paraId="5259696F" w14:textId="5F01E6F2" w:rsidR="00AA68EA" w:rsidRDefault="00AA68EA" w:rsidP="00AA68EA">
      <w:r>
        <w:t>W4 (DevOps)</w:t>
      </w:r>
      <w:r>
        <w:tab/>
        <w:t>YES</w:t>
      </w:r>
      <w:r>
        <w:tab/>
      </w:r>
      <w:proofErr w:type="spellStart"/>
      <w:r>
        <w:t>YES</w:t>
      </w:r>
      <w:proofErr w:type="spellEnd"/>
      <w:r>
        <w:tab/>
      </w:r>
      <w:proofErr w:type="spellStart"/>
      <w:r>
        <w:t>YES</w:t>
      </w:r>
      <w:proofErr w:type="spellEnd"/>
      <w:r>
        <w:tab/>
      </w:r>
      <w:proofErr w:type="spellStart"/>
      <w:r>
        <w:t>YES</w:t>
      </w:r>
      <w:proofErr w:type="spellEnd"/>
      <w:r>
        <w:tab/>
        <w:t>NO</w:t>
      </w:r>
    </w:p>
    <w:p w14:paraId="60167739" w14:textId="41B44FAC" w:rsidR="00AA68EA" w:rsidRDefault="00AA68EA" w:rsidP="00AA68EA">
      <w:r>
        <w:t xml:space="preserve"> Table 2 </w:t>
      </w:r>
    </w:p>
    <w:p w14:paraId="0CB57820" w14:textId="77777777" w:rsidR="00AA68EA" w:rsidRDefault="00AA68EA" w:rsidP="00AA68EA">
      <w:r>
        <w:t>Ref</w:t>
      </w:r>
      <w:r>
        <w:tab/>
        <w:t>Scalability</w:t>
      </w:r>
      <w:r>
        <w:tab/>
        <w:t>Performance</w:t>
      </w:r>
      <w:r>
        <w:tab/>
        <w:t>Security</w:t>
      </w:r>
      <w:r>
        <w:tab/>
        <w:t>Flexibility</w:t>
      </w:r>
      <w:r>
        <w:tab/>
        <w:t>Ease of Development</w:t>
      </w:r>
    </w:p>
    <w:p w14:paraId="28CE1FDE" w14:textId="77777777" w:rsidR="00AA68EA" w:rsidRDefault="00AA68EA" w:rsidP="00AA68EA">
      <w:r>
        <w:t>W5 (HTML/CSS)</w:t>
      </w:r>
      <w:r>
        <w:tab/>
        <w:t>NO</w:t>
      </w:r>
      <w:r>
        <w:tab/>
      </w:r>
      <w:proofErr w:type="gramStart"/>
      <w:r>
        <w:t>YES</w:t>
      </w:r>
      <w:proofErr w:type="gramEnd"/>
      <w:r>
        <w:tab/>
        <w:t>NO</w:t>
      </w:r>
      <w:r>
        <w:tab/>
      </w:r>
      <w:proofErr w:type="spellStart"/>
      <w:r>
        <w:t>NO</w:t>
      </w:r>
      <w:proofErr w:type="spellEnd"/>
      <w:r>
        <w:tab/>
        <w:t>YES</w:t>
      </w:r>
    </w:p>
    <w:p w14:paraId="06A962FD" w14:textId="77777777" w:rsidR="00AA68EA" w:rsidRDefault="00AA68EA" w:rsidP="00AA68EA">
      <w:r>
        <w:t>W6 (JavaScript)</w:t>
      </w:r>
      <w:r>
        <w:tab/>
        <w:t>YES</w:t>
      </w:r>
      <w:r>
        <w:tab/>
      </w:r>
      <w:proofErr w:type="spellStart"/>
      <w:r>
        <w:t>YES</w:t>
      </w:r>
      <w:proofErr w:type="spellEnd"/>
      <w:r>
        <w:tab/>
        <w:t>NO</w:t>
      </w:r>
      <w:r>
        <w:tab/>
        <w:t>YES</w:t>
      </w:r>
      <w:r>
        <w:tab/>
      </w:r>
      <w:proofErr w:type="spellStart"/>
      <w:r>
        <w:t>YES</w:t>
      </w:r>
      <w:proofErr w:type="spellEnd"/>
    </w:p>
    <w:p w14:paraId="2B47477F" w14:textId="77777777" w:rsidR="00AA68EA" w:rsidRDefault="00AA68EA" w:rsidP="00AA68EA">
      <w:r>
        <w:t>W7 (Frameworks)</w:t>
      </w:r>
      <w:r>
        <w:tab/>
        <w:t>YES</w:t>
      </w:r>
      <w:r>
        <w:tab/>
      </w:r>
      <w:proofErr w:type="spellStart"/>
      <w:proofErr w:type="gramStart"/>
      <w:r>
        <w:t>YES</w:t>
      </w:r>
      <w:proofErr w:type="spellEnd"/>
      <w:proofErr w:type="gramEnd"/>
      <w:r>
        <w:tab/>
        <w:t>NO</w:t>
      </w:r>
      <w:r>
        <w:tab/>
        <w:t>YES</w:t>
      </w:r>
      <w:r>
        <w:tab/>
        <w:t>NO</w:t>
      </w:r>
    </w:p>
    <w:p w14:paraId="5ADA5C68" w14:textId="688EA6D4" w:rsidR="00AA68EA" w:rsidRDefault="00AA68EA" w:rsidP="00AA68EA">
      <w:r>
        <w:t>W8 (Full Stack)</w:t>
      </w:r>
      <w:r>
        <w:tab/>
        <w:t>YES</w:t>
      </w:r>
      <w:r>
        <w:tab/>
      </w:r>
      <w:proofErr w:type="spellStart"/>
      <w:r>
        <w:t>YES</w:t>
      </w:r>
      <w:proofErr w:type="spellEnd"/>
      <w:r>
        <w:tab/>
      </w:r>
      <w:proofErr w:type="spellStart"/>
      <w:r>
        <w:t>YES</w:t>
      </w:r>
      <w:proofErr w:type="spellEnd"/>
      <w:r>
        <w:tab/>
      </w:r>
      <w:proofErr w:type="spellStart"/>
      <w:r>
        <w:t>YES</w:t>
      </w:r>
      <w:proofErr w:type="spellEnd"/>
      <w:r>
        <w:tab/>
        <w:t>NO</w:t>
      </w:r>
    </w:p>
    <w:p w14:paraId="3B271587" w14:textId="77777777" w:rsidR="00FE0C27" w:rsidRDefault="00FE0C27"/>
    <w:p w14:paraId="65719E0E" w14:textId="77777777" w:rsidR="00FE0C27" w:rsidRDefault="00AA68EA">
      <w:r>
        <w:lastRenderedPageBreak/>
        <w:t>4. Web Request Handling Algorithm</w:t>
      </w:r>
    </w:p>
    <w:p w14:paraId="52C959E6" w14:textId="77777777" w:rsidR="00FE0C27" w:rsidRDefault="00AA68EA">
      <w:r>
        <w:t>This algorithm defines how a server receives, validates, processes, and responds to client requests.</w:t>
      </w:r>
    </w:p>
    <w:p w14:paraId="118AAC17" w14:textId="77777777" w:rsidR="00FE0C27" w:rsidRDefault="00FE0C27"/>
    <w:p w14:paraId="0FF8B88A" w14:textId="77777777" w:rsidR="00FE0C27" w:rsidRDefault="00AA68EA">
      <w:r>
        <w:t>Steps:</w:t>
      </w:r>
    </w:p>
    <w:p w14:paraId="53CC32DD" w14:textId="77777777" w:rsidR="00FE0C27" w:rsidRDefault="00AA68EA">
      <w:r>
        <w:t>1) Receive request</w:t>
      </w:r>
    </w:p>
    <w:p w14:paraId="5BC832FB" w14:textId="77777777" w:rsidR="00FE0C27" w:rsidRDefault="00AA68EA">
      <w:r>
        <w:t>2) Validate request</w:t>
      </w:r>
    </w:p>
    <w:p w14:paraId="2A58BA33" w14:textId="77777777" w:rsidR="00FE0C27" w:rsidRDefault="00AA68EA">
      <w:r>
        <w:t>3) Process request</w:t>
      </w:r>
    </w:p>
    <w:p w14:paraId="28EC0966" w14:textId="77777777" w:rsidR="00FE0C27" w:rsidRDefault="00AA68EA">
      <w:r>
        <w:t>4) Retrieve data</w:t>
      </w:r>
    </w:p>
    <w:p w14:paraId="023163DA" w14:textId="77777777" w:rsidR="00FE0C27" w:rsidRDefault="00AA68EA">
      <w:r>
        <w:t>5) Generate response</w:t>
      </w:r>
    </w:p>
    <w:p w14:paraId="3BD054D9" w14:textId="77777777" w:rsidR="00FE0C27" w:rsidRDefault="00AA68EA">
      <w:r>
        <w:t>6) Send response</w:t>
      </w:r>
    </w:p>
    <w:p w14:paraId="4253DA95" w14:textId="77777777" w:rsidR="00FE0C27" w:rsidRDefault="00FE0C27"/>
    <w:p w14:paraId="25F55721" w14:textId="77777777" w:rsidR="00FE0C27" w:rsidRDefault="00AA68EA">
      <w:r>
        <w:t>5. Conclusion</w:t>
      </w:r>
    </w:p>
    <w:p w14:paraId="501C4E06" w14:textId="77777777" w:rsidR="00FE0C27" w:rsidRDefault="00AA68EA">
      <w:r>
        <w:t>Efficient algorithms are critical for scalable and reliable web applications. Algorithm analysis improves performance and system design.</w:t>
      </w:r>
    </w:p>
    <w:p w14:paraId="35D9AA53" w14:textId="77777777" w:rsidR="00AA68EA" w:rsidRDefault="00AA68EA"/>
    <w:p w14:paraId="039B4CB8" w14:textId="77777777" w:rsidR="00AA68EA" w:rsidRDefault="00AA68EA"/>
    <w:p w14:paraId="21D044FB" w14:textId="3D0565EB" w:rsidR="00AA68EA" w:rsidRDefault="00AA68EA">
      <w:r>
        <w:rPr>
          <w:noProof/>
        </w:rPr>
        <w:drawing>
          <wp:inline distT="0" distB="0" distL="0" distR="0" wp14:anchorId="4D98F68D" wp14:editId="1D6BA592">
            <wp:extent cx="2743200" cy="4114800"/>
            <wp:effectExtent l="0" t="0" r="0" b="0"/>
            <wp:docPr id="10387531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43200" cy="4114800"/>
                    </a:xfrm>
                    <a:prstGeom prst="rect">
                      <a:avLst/>
                    </a:prstGeom>
                    <a:noFill/>
                    <a:ln>
                      <a:noFill/>
                    </a:ln>
                  </pic:spPr>
                </pic:pic>
              </a:graphicData>
            </a:graphic>
          </wp:inline>
        </w:drawing>
      </w:r>
    </w:p>
    <w:p w14:paraId="68EA2F7E" w14:textId="77777777" w:rsidR="00FE0C27" w:rsidRDefault="00FE0C27"/>
    <w:p w14:paraId="04FFBE1C" w14:textId="1B166D45" w:rsidR="00AA68EA" w:rsidRDefault="00AA68EA"/>
    <w:p w14:paraId="047E1842" w14:textId="5261553A" w:rsidR="00AA68EA" w:rsidRDefault="00AA68EA" w:rsidP="00AA68EA"/>
    <w:sectPr w:rsidR="00AA68EA" w:rsidSect="00034616">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0648322">
    <w:abstractNumId w:val="8"/>
  </w:num>
  <w:num w:numId="2" w16cid:durableId="368260883">
    <w:abstractNumId w:val="6"/>
  </w:num>
  <w:num w:numId="3" w16cid:durableId="276067108">
    <w:abstractNumId w:val="5"/>
  </w:num>
  <w:num w:numId="4" w16cid:durableId="1518232033">
    <w:abstractNumId w:val="4"/>
  </w:num>
  <w:num w:numId="5" w16cid:durableId="1962683998">
    <w:abstractNumId w:val="7"/>
  </w:num>
  <w:num w:numId="6" w16cid:durableId="664555407">
    <w:abstractNumId w:val="3"/>
  </w:num>
  <w:num w:numId="7" w16cid:durableId="1654260587">
    <w:abstractNumId w:val="2"/>
  </w:num>
  <w:num w:numId="8" w16cid:durableId="1673482446">
    <w:abstractNumId w:val="1"/>
  </w:num>
  <w:num w:numId="9" w16cid:durableId="1462728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438D"/>
    <w:rsid w:val="0015074B"/>
    <w:rsid w:val="0029639D"/>
    <w:rsid w:val="00326F90"/>
    <w:rsid w:val="00AA1D8D"/>
    <w:rsid w:val="00AA68EA"/>
    <w:rsid w:val="00B47730"/>
    <w:rsid w:val="00CB0664"/>
    <w:rsid w:val="00FC693F"/>
    <w:rsid w:val="00FE0C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C1AF1E"/>
  <w14:defaultImageDpi w14:val="300"/>
  <w15:docId w15:val="{69091131-DC13-48CE-B443-CBB2FD574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407</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Hamza Asghar</cp:lastModifiedBy>
  <cp:revision>2</cp:revision>
  <dcterms:created xsi:type="dcterms:W3CDTF">2025-12-25T18:11:00Z</dcterms:created>
  <dcterms:modified xsi:type="dcterms:W3CDTF">2025-12-25T18:11:00Z</dcterms:modified>
  <cp:category/>
</cp:coreProperties>
</file>